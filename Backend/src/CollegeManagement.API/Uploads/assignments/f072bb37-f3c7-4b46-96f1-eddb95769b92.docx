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A5D48" w14:textId="77777777" w:rsidR="00452A11" w:rsidRDefault="00000000">
      <w:r>
        <w:t>This document summarizes the two React tasks, their workflow, key concepts, definitions, and simple examples.</w:t>
      </w:r>
    </w:p>
    <w:p w14:paraId="4FE97B61" w14:textId="77777777" w:rsidR="00452A11" w:rsidRDefault="00000000">
      <w:pPr>
        <w:pStyle w:val="Heading2"/>
      </w:pPr>
      <w:r>
        <w:t>Task 1: Admin Dashboard</w:t>
      </w:r>
    </w:p>
    <w:p w14:paraId="4B2F2B7A" w14:textId="77777777" w:rsidR="00452A11" w:rsidRDefault="00000000">
      <w:r>
        <w:t>Workflow:</w:t>
      </w:r>
      <w:r>
        <w:br/>
        <w:t>Login → Protected Route → Dashboard → Sidebar Navigation → API Data Table → Charts → Theme Switcher</w:t>
      </w:r>
    </w:p>
    <w:p w14:paraId="6BA3CF18" w14:textId="77777777" w:rsidR="00452A11" w:rsidRDefault="00000000">
      <w:pPr>
        <w:pStyle w:val="Heading3"/>
      </w:pPr>
      <w:r>
        <w:t>Login Page</w:t>
      </w:r>
    </w:p>
    <w:p w14:paraId="064CBB84" w14:textId="77777777" w:rsidR="00452A11" w:rsidRDefault="00000000">
      <w:r>
        <w:t>Definition: Allows users to sign in.</w:t>
      </w:r>
      <w:r>
        <w:br/>
        <w:t>Example: User enters username and password.</w:t>
      </w:r>
    </w:p>
    <w:p w14:paraId="48C26ABA" w14:textId="77777777" w:rsidR="00452A11" w:rsidRDefault="00000000">
      <w:pPr>
        <w:pStyle w:val="Heading3"/>
      </w:pPr>
      <w:r>
        <w:t>Sidebar</w:t>
      </w:r>
    </w:p>
    <w:p w14:paraId="65854F1D" w14:textId="77777777" w:rsidR="00452A11" w:rsidRDefault="00000000">
      <w:r>
        <w:t>Definition: Navigation menu.</w:t>
      </w:r>
      <w:r>
        <w:br/>
        <w:t>Example: Click 'Users' to open Users page.</w:t>
      </w:r>
    </w:p>
    <w:p w14:paraId="4638FACE" w14:textId="77777777" w:rsidR="00452A11" w:rsidRDefault="00000000">
      <w:pPr>
        <w:pStyle w:val="Heading3"/>
      </w:pPr>
      <w:r>
        <w:t>API Data Table</w:t>
      </w:r>
    </w:p>
    <w:p w14:paraId="12FA8090" w14:textId="77777777" w:rsidR="00452A11" w:rsidRDefault="00000000">
      <w:r>
        <w:t>Definition: Fetch data from an API and display it.</w:t>
      </w:r>
      <w:r>
        <w:br/>
        <w:t>Example: useEffect(()=&gt;{fetch(...);},[])</w:t>
      </w:r>
    </w:p>
    <w:p w14:paraId="2F22D1FB" w14:textId="77777777" w:rsidR="00452A11" w:rsidRDefault="00000000">
      <w:pPr>
        <w:pStyle w:val="Heading3"/>
      </w:pPr>
      <w:r>
        <w:t>Charts</w:t>
      </w:r>
    </w:p>
    <w:p w14:paraId="65DE5077" w14:textId="77777777" w:rsidR="00452A11" w:rsidRDefault="00000000">
      <w:r>
        <w:t>Definition: Display data visually.</w:t>
      </w:r>
      <w:r>
        <w:br/>
        <w:t>Example: Bar chart of monthly sales.</w:t>
      </w:r>
    </w:p>
    <w:p w14:paraId="1CC1CD9C" w14:textId="77777777" w:rsidR="00452A11" w:rsidRDefault="00000000">
      <w:pPr>
        <w:pStyle w:val="Heading3"/>
      </w:pPr>
      <w:r>
        <w:t>Protected Routes</w:t>
      </w:r>
    </w:p>
    <w:p w14:paraId="51F98E1F" w14:textId="77777777" w:rsidR="00452A11" w:rsidRDefault="00000000">
      <w:r>
        <w:t>Definition: Only logged-in users can access pages.</w:t>
      </w:r>
      <w:r>
        <w:br/>
        <w:t>Example: if(!user) return &lt;Navigate to='/login'/&gt;;</w:t>
      </w:r>
    </w:p>
    <w:p w14:paraId="6DCE1ACB" w14:textId="77777777" w:rsidR="00452A11" w:rsidRDefault="00000000">
      <w:pPr>
        <w:pStyle w:val="Heading3"/>
      </w:pPr>
      <w:r>
        <w:t>Theme Switcher</w:t>
      </w:r>
    </w:p>
    <w:p w14:paraId="16E6CE4B" w14:textId="77777777" w:rsidR="00452A11" w:rsidRDefault="00000000">
      <w:r>
        <w:t>Definition: Toggle light/dark mode.</w:t>
      </w:r>
      <w:r>
        <w:br/>
        <w:t>Example: toggleTheme()</w:t>
      </w:r>
    </w:p>
    <w:p w14:paraId="2F84C021" w14:textId="77777777" w:rsidR="00452A11" w:rsidRDefault="00000000">
      <w:pPr>
        <w:pStyle w:val="Heading3"/>
      </w:pPr>
      <w:r>
        <w:t>Router</w:t>
      </w:r>
    </w:p>
    <w:p w14:paraId="12CB8443" w14:textId="77777777" w:rsidR="00452A11" w:rsidRDefault="00000000">
      <w:r>
        <w:t>Definition: Moves between pages without refresh.</w:t>
      </w:r>
      <w:r>
        <w:br/>
        <w:t>Example: &lt;Route path='/users' /&gt;</w:t>
      </w:r>
    </w:p>
    <w:p w14:paraId="249DC2C0" w14:textId="77777777" w:rsidR="00452A11" w:rsidRDefault="00000000">
      <w:pPr>
        <w:pStyle w:val="Heading3"/>
      </w:pPr>
      <w:r>
        <w:t>Context API</w:t>
      </w:r>
    </w:p>
    <w:p w14:paraId="5345135E" w14:textId="77777777" w:rsidR="00452A11" w:rsidRDefault="00000000">
      <w:r>
        <w:t>Definition: Shares global data.</w:t>
      </w:r>
      <w:r>
        <w:br/>
        <w:t>Example: const {user}=useContext(AuthContext);</w:t>
      </w:r>
    </w:p>
    <w:p w14:paraId="1C04F244" w14:textId="77777777" w:rsidR="00452A11" w:rsidRDefault="00000000">
      <w:pPr>
        <w:pStyle w:val="Heading3"/>
      </w:pPr>
      <w:r>
        <w:t>Hooks</w:t>
      </w:r>
    </w:p>
    <w:p w14:paraId="04CECA83" w14:textId="77777777" w:rsidR="00452A11" w:rsidRDefault="00000000">
      <w:r>
        <w:t>Definition: Built-in React functions.</w:t>
      </w:r>
      <w:r>
        <w:br/>
        <w:t>Example: useState, useEffect, useContext</w:t>
      </w:r>
    </w:p>
    <w:p w14:paraId="0C3BB2B9" w14:textId="77777777" w:rsidR="00452A11" w:rsidRDefault="00000000">
      <w:pPr>
        <w:pStyle w:val="Heading3"/>
      </w:pPr>
      <w:r>
        <w:lastRenderedPageBreak/>
        <w:t>Reusable Components</w:t>
      </w:r>
    </w:p>
    <w:p w14:paraId="69442059" w14:textId="77777777" w:rsidR="00452A11" w:rsidRDefault="00000000">
      <w:r>
        <w:t>Definition: Write once, reuse many times.</w:t>
      </w:r>
      <w:r>
        <w:br/>
        <w:t>Example: &lt;Button /&gt;, &lt;Sidebar /&gt;</w:t>
      </w:r>
    </w:p>
    <w:p w14:paraId="7599D88F" w14:textId="77777777" w:rsidR="00452A11" w:rsidRDefault="00000000">
      <w:pPr>
        <w:pStyle w:val="Heading3"/>
      </w:pPr>
      <w:r>
        <w:t>Folder Structure</w:t>
      </w:r>
    </w:p>
    <w:p w14:paraId="2A15EB2C" w14:textId="77777777" w:rsidR="00452A11" w:rsidRDefault="00000000">
      <w:r>
        <w:t>Definition: Keeps code organized.</w:t>
      </w:r>
      <w:r>
        <w:br/>
        <w:t>Example: components/, pages/, context/, styles/</w:t>
      </w:r>
    </w:p>
    <w:p w14:paraId="25EBCF54" w14:textId="77777777" w:rsidR="00452A11" w:rsidRDefault="00000000">
      <w:pPr>
        <w:pStyle w:val="Heading2"/>
      </w:pPr>
      <w:r>
        <w:t>Task 2: Role-Based Auth Dashboard</w:t>
      </w:r>
    </w:p>
    <w:p w14:paraId="627D82E9" w14:textId="77777777" w:rsidR="00452A11" w:rsidRDefault="00000000">
      <w:r>
        <w:t>Workflow:</w:t>
      </w:r>
      <w:r>
        <w:br/>
        <w:t>Login → Fake Authentication → Save User in localStorage → Context API → Protected Route → Check Role → Admin/User Dashboard</w:t>
      </w:r>
    </w:p>
    <w:p w14:paraId="041403BC" w14:textId="77777777" w:rsidR="00452A11" w:rsidRDefault="00000000">
      <w:pPr>
        <w:pStyle w:val="Heading3"/>
      </w:pPr>
      <w:r>
        <w:t>Fake Authentication</w:t>
      </w:r>
    </w:p>
    <w:p w14:paraId="0EDFE3AB" w14:textId="77777777" w:rsidR="00452A11" w:rsidRDefault="00000000">
      <w:r>
        <w:t>Definition: Checks credentials from a local array instead of a database.</w:t>
      </w:r>
      <w:r>
        <w:br/>
        <w:t>Example: users.find(u=&gt;u.username===username)</w:t>
      </w:r>
    </w:p>
    <w:p w14:paraId="3E2DDC94" w14:textId="77777777" w:rsidR="00452A11" w:rsidRDefault="00000000">
      <w:pPr>
        <w:pStyle w:val="Heading3"/>
      </w:pPr>
      <w:r>
        <w:t>localStorage</w:t>
      </w:r>
    </w:p>
    <w:p w14:paraId="00740238" w14:textId="77777777" w:rsidR="00452A11" w:rsidRDefault="00000000">
      <w:r>
        <w:t>Definition: Stores data in the browser.</w:t>
      </w:r>
      <w:r>
        <w:br/>
        <w:t>Example: localStorage.setItem('user', JSON.stringify(user));</w:t>
      </w:r>
    </w:p>
    <w:p w14:paraId="7D85D9C2" w14:textId="77777777" w:rsidR="00452A11" w:rsidRDefault="00000000">
      <w:pPr>
        <w:pStyle w:val="Heading3"/>
      </w:pPr>
      <w:r>
        <w:t>Roles</w:t>
      </w:r>
    </w:p>
    <w:p w14:paraId="12FFE942" w14:textId="77777777" w:rsidR="00452A11" w:rsidRDefault="00000000">
      <w:r>
        <w:t>Definition: Different users have different permissions.</w:t>
      </w:r>
      <w:r>
        <w:br/>
        <w:t>Example: Admin, User</w:t>
      </w:r>
    </w:p>
    <w:p w14:paraId="7EA438B4" w14:textId="77777777" w:rsidR="00452A11" w:rsidRDefault="00000000">
      <w:pPr>
        <w:pStyle w:val="Heading3"/>
      </w:pPr>
      <w:r>
        <w:t>Admin</w:t>
      </w:r>
    </w:p>
    <w:p w14:paraId="7D204646" w14:textId="77777777" w:rsidR="00452A11" w:rsidRDefault="00000000">
      <w:r>
        <w:t>Definition: Can view all users.</w:t>
      </w:r>
      <w:r>
        <w:br/>
        <w:t>Example: users.map(...)</w:t>
      </w:r>
    </w:p>
    <w:p w14:paraId="5A34F96B" w14:textId="77777777" w:rsidR="00452A11" w:rsidRDefault="00000000">
      <w:pPr>
        <w:pStyle w:val="Heading3"/>
      </w:pPr>
      <w:r>
        <w:t>User</w:t>
      </w:r>
    </w:p>
    <w:p w14:paraId="3D515FCE" w14:textId="77777777" w:rsidR="00452A11" w:rsidRDefault="00000000">
      <w:r>
        <w:t>Definition: Can view only their profile.</w:t>
      </w:r>
      <w:r>
        <w:br/>
        <w:t>Example: currentUser.username</w:t>
      </w:r>
    </w:p>
    <w:p w14:paraId="75D524D2" w14:textId="77777777" w:rsidR="00452A11" w:rsidRDefault="00000000">
      <w:pPr>
        <w:pStyle w:val="Heading3"/>
      </w:pPr>
      <w:r>
        <w:t>Context API</w:t>
      </w:r>
    </w:p>
    <w:p w14:paraId="0CF274F8" w14:textId="77777777" w:rsidR="00452A11" w:rsidRDefault="00000000">
      <w:r>
        <w:t>Definition: Stores logged-in user globally.</w:t>
      </w:r>
      <w:r>
        <w:br/>
        <w:t>Example: useContext(AuthContext)</w:t>
      </w:r>
    </w:p>
    <w:p w14:paraId="4C7DF821" w14:textId="77777777" w:rsidR="00452A11" w:rsidRDefault="00000000">
      <w:pPr>
        <w:pStyle w:val="Heading3"/>
      </w:pPr>
      <w:r>
        <w:t>Protected Routes</w:t>
      </w:r>
    </w:p>
    <w:p w14:paraId="17A4E002" w14:textId="77777777" w:rsidR="00452A11" w:rsidRDefault="00000000">
      <w:r>
        <w:t>Definition: Prevents unauthorized access.</w:t>
      </w:r>
      <w:r>
        <w:br/>
        <w:t>Example: Redirect to login if not logged in.</w:t>
      </w:r>
    </w:p>
    <w:p w14:paraId="2B327449" w14:textId="77777777" w:rsidR="00452A11" w:rsidRDefault="00000000">
      <w:pPr>
        <w:pStyle w:val="Heading3"/>
      </w:pPr>
      <w:r>
        <w:t>Conditional Rendering</w:t>
      </w:r>
    </w:p>
    <w:p w14:paraId="49A3D9E7" w14:textId="77777777" w:rsidR="00452A11" w:rsidRDefault="00000000">
      <w:r>
        <w:t>Definition: Shows UI based on conditions.</w:t>
      </w:r>
      <w:r>
        <w:br/>
        <w:t>Example: user.role==='admin'?&lt;Admin/&gt;:&lt;Profile/&gt;</w:t>
      </w:r>
    </w:p>
    <w:p w14:paraId="2DEB5467" w14:textId="77777777" w:rsidR="00452A11" w:rsidRDefault="00000000">
      <w:pPr>
        <w:pStyle w:val="Heading3"/>
      </w:pPr>
      <w:r>
        <w:lastRenderedPageBreak/>
        <w:t>Authentication</w:t>
      </w:r>
    </w:p>
    <w:p w14:paraId="3811B2F5" w14:textId="77777777" w:rsidR="00452A11" w:rsidRDefault="00000000">
      <w:r>
        <w:t>Definition: Verifies user identity.</w:t>
      </w:r>
      <w:r>
        <w:br/>
        <w:t>Example: Username &amp; password check.</w:t>
      </w:r>
    </w:p>
    <w:p w14:paraId="1A0B3C0B" w14:textId="77777777" w:rsidR="00452A11" w:rsidRDefault="00000000">
      <w:pPr>
        <w:pStyle w:val="Heading3"/>
      </w:pPr>
      <w:r>
        <w:t>Authorization</w:t>
      </w:r>
    </w:p>
    <w:p w14:paraId="3C0B4012" w14:textId="77777777" w:rsidR="00452A11" w:rsidRDefault="00000000">
      <w:r>
        <w:t>Definition: Decides what the user can access.</w:t>
      </w:r>
      <w:r>
        <w:br/>
        <w:t>Example: Admin sees Users page; User cannot.</w:t>
      </w:r>
    </w:p>
    <w:p w14:paraId="16A5D6B9" w14:textId="77777777" w:rsidR="00452A11" w:rsidRDefault="00000000">
      <w:pPr>
        <w:pStyle w:val="Heading2"/>
      </w:pPr>
      <w:r>
        <w:t>Key Interview Points</w:t>
      </w:r>
    </w:p>
    <w:p w14:paraId="732B250F" w14:textId="77777777" w:rsidR="00452A11" w:rsidRDefault="00000000">
      <w:r>
        <w:t>• Authentication: Verifies who the user is.</w:t>
      </w:r>
      <w:r>
        <w:br/>
        <w:t>• Authorization: Decides what the user can access.</w:t>
      </w:r>
      <w:r>
        <w:br/>
        <w:t>• Context API: Avoids prop drilling.</w:t>
      </w:r>
      <w:r>
        <w:br/>
        <w:t>• Hooks: Manage state and lifecycle.</w:t>
      </w:r>
      <w:r>
        <w:br/>
        <w:t>• Router: Client-side navigation.</w:t>
      </w:r>
      <w:r>
        <w:br/>
        <w:t>• localStorage: Persists data after refresh.</w:t>
      </w:r>
      <w:r>
        <w:br/>
        <w:t>• Conditional Rendering: Displays UI based on conditions.</w:t>
      </w:r>
    </w:p>
    <w:sectPr w:rsidR="00452A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49859">
    <w:abstractNumId w:val="8"/>
  </w:num>
  <w:num w:numId="2" w16cid:durableId="1001466608">
    <w:abstractNumId w:val="6"/>
  </w:num>
  <w:num w:numId="3" w16cid:durableId="1343779749">
    <w:abstractNumId w:val="5"/>
  </w:num>
  <w:num w:numId="4" w16cid:durableId="1367677302">
    <w:abstractNumId w:val="4"/>
  </w:num>
  <w:num w:numId="5" w16cid:durableId="1765421932">
    <w:abstractNumId w:val="7"/>
  </w:num>
  <w:num w:numId="6" w16cid:durableId="963661179">
    <w:abstractNumId w:val="3"/>
  </w:num>
  <w:num w:numId="7" w16cid:durableId="388650461">
    <w:abstractNumId w:val="2"/>
  </w:num>
  <w:num w:numId="8" w16cid:durableId="28604934">
    <w:abstractNumId w:val="1"/>
  </w:num>
  <w:num w:numId="9" w16cid:durableId="810098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2A11"/>
    <w:rsid w:val="00AA1D8D"/>
    <w:rsid w:val="00AE2AF3"/>
    <w:rsid w:val="00B47730"/>
    <w:rsid w:val="00B55D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2C3D8E"/>
  <w15:docId w15:val="{95295CD4-86D2-4353-A61A-7F966C926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4388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ADMIN</cp:lastModifiedBy>
  <cp:revision>1</cp:revision>
  <dcterms:created xsi:type="dcterms:W3CDTF">2013-12-23T23:15:00Z</dcterms:created>
  <dcterms:modified xsi:type="dcterms:W3CDTF">2026-07-21T09:19:00Z</dcterms:modified>
  <cp:category/>
</cp:coreProperties>
</file>